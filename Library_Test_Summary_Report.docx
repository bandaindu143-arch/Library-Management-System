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Summary Report - Library Management System</w:t>
      </w:r>
    </w:p>
    <w:p>
      <w:r>
        <w:t>**Project Name:** Library Management System</w:t>
      </w:r>
    </w:p>
    <w:p>
      <w:r>
        <w:t>**Tester:** Banda Indu</w:t>
      </w:r>
    </w:p>
    <w:p>
      <w:r>
        <w:t>**Date:** 12-Nov-2025</w:t>
      </w:r>
    </w:p>
    <w:p>
      <w:pPr>
        <w:pStyle w:val="Heading1"/>
      </w:pPr>
      <w:r>
        <w:t>Summary:</w:t>
      </w:r>
    </w:p>
    <w:p>
      <w:r>
        <w:t>Total Test Cases Executed: 20</w:t>
        <w:br/>
        <w:t>Passed: 17</w:t>
        <w:br/>
        <w:t>Failed: 3</w:t>
        <w:br/>
        <w:t>Blocked: 0</w:t>
      </w:r>
    </w:p>
    <w:p>
      <w:pPr>
        <w:pStyle w:val="Heading1"/>
      </w:pPr>
      <w:r>
        <w:t>Defects Summary:</w:t>
      </w:r>
    </w:p>
    <w:p>
      <w:r>
        <w:t>Total Defects: 3 (Critical: 1, High: 1, Medium: 1)</w:t>
        <w:br/>
        <w:t>Status: 2 Open, 1 Fixed</w:t>
      </w:r>
    </w:p>
    <w:p>
      <w:pPr>
        <w:pStyle w:val="Heading1"/>
      </w:pPr>
      <w:r>
        <w:t>Conclusion:</w:t>
      </w:r>
    </w:p>
    <w:p>
      <w:r>
        <w:t>Most major functionalities (Login, Book Management, Issue/Return) passed successfully. The system is ready for UAT after resolving open high-priority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